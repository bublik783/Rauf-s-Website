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C38" w:rsidRPr="00AD4676" w:rsidRDefault="00F27CC2">
      <w:pPr>
        <w:pStyle w:val="aa"/>
      </w:pPr>
      <w:r w:rsidRPr="00F27CC2">
        <w:rPr>
          <w:lang w:val="ru-RU"/>
        </w:rPr>
        <w:t>Резюме</w:t>
      </w:r>
    </w:p>
    <w:p w:rsidR="0053092E" w:rsidRPr="0053092E" w:rsidRDefault="0053092E">
      <w:pPr>
        <w:rPr>
          <w:lang w:val="ru-RU"/>
        </w:rPr>
      </w:pPr>
      <w:r>
        <w:rPr>
          <w:lang w:val="ru-RU"/>
        </w:rPr>
        <w:t>Рауф</w:t>
      </w:r>
    </w:p>
    <w:p w:rsidR="00F26C38" w:rsidRPr="0053092E" w:rsidRDefault="00F27CC2">
      <w:r>
        <w:t>Email</w:t>
      </w:r>
      <w:r w:rsidRPr="0053092E">
        <w:t xml:space="preserve">: </w:t>
      </w:r>
      <w:r w:rsidR="00AD4676" w:rsidRPr="00AD4676">
        <w:t>raufmirzabalaev</w:t>
      </w:r>
      <w:r w:rsidR="00AD4676" w:rsidRPr="0053092E">
        <w:t>6788@</w:t>
      </w:r>
      <w:r w:rsidR="00AD4676" w:rsidRPr="00AD4676">
        <w:t>gmail</w:t>
      </w:r>
      <w:r w:rsidR="00AD4676" w:rsidRPr="0053092E">
        <w:t>.</w:t>
      </w:r>
      <w:r w:rsidR="00AD4676" w:rsidRPr="00AD4676">
        <w:t>com</w:t>
      </w:r>
      <w:r w:rsidRPr="0053092E">
        <w:br/>
      </w:r>
      <w:r>
        <w:t>Telegram</w:t>
      </w:r>
      <w:r w:rsidRPr="0053092E">
        <w:t>: @</w:t>
      </w:r>
      <w:proofErr w:type="spellStart"/>
      <w:r>
        <w:t>stormmml</w:t>
      </w:r>
      <w:proofErr w:type="spellEnd"/>
    </w:p>
    <w:p w:rsidR="00F26C38" w:rsidRPr="00F27CC2" w:rsidRDefault="00F27CC2">
      <w:pPr>
        <w:pStyle w:val="1"/>
        <w:rPr>
          <w:lang w:val="ru-RU"/>
        </w:rPr>
      </w:pPr>
      <w:r w:rsidRPr="00F27CC2">
        <w:rPr>
          <w:lang w:val="ru-RU"/>
        </w:rPr>
        <w:t>Образование</w:t>
      </w:r>
      <w:bookmarkStart w:id="0" w:name="_GoBack"/>
      <w:bookmarkEnd w:id="0"/>
    </w:p>
    <w:p w:rsidR="00F26C38" w:rsidRPr="00F27CC2" w:rsidRDefault="00F27CC2">
      <w:pPr>
        <w:rPr>
          <w:lang w:val="ru-RU"/>
        </w:rPr>
      </w:pPr>
      <w:r w:rsidRPr="00F27CC2">
        <w:rPr>
          <w:lang w:val="ru-RU"/>
        </w:rPr>
        <w:t>Тюменский государственный университет</w:t>
      </w:r>
      <w:r w:rsidRPr="00F27CC2">
        <w:rPr>
          <w:lang w:val="ru-RU"/>
        </w:rPr>
        <w:br/>
        <w:t>Направление: Информационные</w:t>
      </w:r>
      <w:r>
        <w:rPr>
          <w:lang w:val="ru-RU"/>
        </w:rPr>
        <w:t xml:space="preserve"> системы и интернет технологии</w:t>
      </w:r>
      <w:r>
        <w:rPr>
          <w:lang w:val="ru-RU"/>
        </w:rPr>
        <w:br/>
      </w:r>
      <w:r w:rsidR="00AD4676" w:rsidRPr="00AD4676">
        <w:rPr>
          <w:lang w:val="ru-RU"/>
        </w:rPr>
        <w:t>2</w:t>
      </w:r>
      <w:r w:rsidRPr="00F27CC2">
        <w:rPr>
          <w:lang w:val="ru-RU"/>
        </w:rPr>
        <w:t xml:space="preserve"> курс (</w:t>
      </w:r>
      <w:proofErr w:type="spellStart"/>
      <w:r w:rsidRPr="00F27CC2">
        <w:rPr>
          <w:lang w:val="ru-RU"/>
        </w:rPr>
        <w:t>бакалавриат</w:t>
      </w:r>
      <w:proofErr w:type="spellEnd"/>
      <w:r w:rsidRPr="00F27CC2">
        <w:rPr>
          <w:lang w:val="ru-RU"/>
        </w:rPr>
        <w:t>)</w:t>
      </w:r>
    </w:p>
    <w:p w:rsidR="00F26C38" w:rsidRPr="00F27CC2" w:rsidRDefault="00F27CC2">
      <w:pPr>
        <w:pStyle w:val="1"/>
        <w:rPr>
          <w:lang w:val="ru-RU"/>
        </w:rPr>
      </w:pPr>
      <w:r w:rsidRPr="00F27CC2">
        <w:rPr>
          <w:lang w:val="ru-RU"/>
        </w:rPr>
        <w:t>Навыки</w:t>
      </w:r>
    </w:p>
    <w:p w:rsidR="00F26C38" w:rsidRPr="00F27CC2" w:rsidRDefault="00F27CC2">
      <w:pPr>
        <w:rPr>
          <w:lang w:val="ru-RU"/>
        </w:rPr>
      </w:pPr>
      <w:r w:rsidRPr="00F27CC2">
        <w:rPr>
          <w:lang w:val="ru-RU"/>
        </w:rPr>
        <w:t xml:space="preserve">- Базовые знания </w:t>
      </w:r>
      <w:r>
        <w:t>HTML</w:t>
      </w:r>
      <w:r w:rsidRPr="00F27CC2">
        <w:rPr>
          <w:lang w:val="ru-RU"/>
        </w:rPr>
        <w:t xml:space="preserve">, </w:t>
      </w:r>
      <w:r>
        <w:t>CSS</w:t>
      </w:r>
      <w:r w:rsidRPr="00F27CC2">
        <w:rPr>
          <w:lang w:val="ru-RU"/>
        </w:rPr>
        <w:t xml:space="preserve">, </w:t>
      </w:r>
      <w:r>
        <w:t>JavaScript</w:t>
      </w:r>
      <w:r w:rsidR="00B20892">
        <w:rPr>
          <w:lang w:val="ru-RU"/>
        </w:rPr>
        <w:t xml:space="preserve"> и </w:t>
      </w:r>
      <w:r w:rsidR="00B20892">
        <w:t>Python</w:t>
      </w:r>
      <w:r w:rsidRPr="00F27CC2">
        <w:rPr>
          <w:lang w:val="ru-RU"/>
        </w:rPr>
        <w:br/>
        <w:t xml:space="preserve">- Опыт работы с </w:t>
      </w:r>
      <w:r>
        <w:t>Telegram</w:t>
      </w:r>
      <w:r w:rsidRPr="00F27CC2">
        <w:rPr>
          <w:lang w:val="ru-RU"/>
        </w:rPr>
        <w:t xml:space="preserve"> </w:t>
      </w:r>
      <w:r>
        <w:t>Bot</w:t>
      </w:r>
      <w:r w:rsidRPr="00F27CC2">
        <w:rPr>
          <w:lang w:val="ru-RU"/>
        </w:rPr>
        <w:t xml:space="preserve"> </w:t>
      </w:r>
      <w:r>
        <w:t>API</w:t>
      </w:r>
      <w:r w:rsidRPr="00F27CC2">
        <w:rPr>
          <w:lang w:val="ru-RU"/>
        </w:rPr>
        <w:t xml:space="preserve"> (</w:t>
      </w:r>
      <w:r>
        <w:t>Python</w:t>
      </w:r>
      <w:r w:rsidR="00AD4676">
        <w:rPr>
          <w:lang w:val="ru-RU"/>
        </w:rPr>
        <w:t>)</w:t>
      </w:r>
    </w:p>
    <w:p w:rsidR="00F26C38" w:rsidRPr="00F27CC2" w:rsidRDefault="00F27CC2">
      <w:pPr>
        <w:pStyle w:val="1"/>
        <w:rPr>
          <w:lang w:val="ru-RU"/>
        </w:rPr>
      </w:pPr>
      <w:r w:rsidRPr="00F27CC2">
        <w:rPr>
          <w:lang w:val="ru-RU"/>
        </w:rPr>
        <w:t>Личные качества</w:t>
      </w:r>
    </w:p>
    <w:p w:rsidR="00F26C38" w:rsidRPr="00F27CC2" w:rsidRDefault="00F27CC2">
      <w:pPr>
        <w:rPr>
          <w:lang w:val="ru-RU"/>
        </w:rPr>
      </w:pPr>
      <w:r w:rsidRPr="00F27CC2">
        <w:rPr>
          <w:lang w:val="ru-RU"/>
        </w:rPr>
        <w:t xml:space="preserve">Внимательность к деталям, усидчивость, аналитическое мышление, умение работать в команде, </w:t>
      </w:r>
      <w:r w:rsidR="00AD4676" w:rsidRPr="00AD4676">
        <w:rPr>
          <w:lang w:val="ru-RU"/>
        </w:rPr>
        <w:t>способность</w:t>
      </w:r>
      <w:r w:rsidRPr="00F27CC2">
        <w:rPr>
          <w:lang w:val="ru-RU"/>
        </w:rPr>
        <w:t xml:space="preserve"> быстро обучаться.</w:t>
      </w:r>
    </w:p>
    <w:sectPr w:rsidR="00F26C38" w:rsidRPr="00F27C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92E"/>
    <w:rsid w:val="00AA1D8D"/>
    <w:rsid w:val="00AD4676"/>
    <w:rsid w:val="00B20892"/>
    <w:rsid w:val="00B47730"/>
    <w:rsid w:val="00CB0664"/>
    <w:rsid w:val="00F26C38"/>
    <w:rsid w:val="00F27C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C37C99"/>
  <w14:defaultImageDpi w14:val="300"/>
  <w15:docId w15:val="{511A3BBD-113D-47D3-86EC-98FB0018B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100344-F394-4F03-8271-F36B625AC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Рауф Мирзабалаев</cp:lastModifiedBy>
  <cp:revision>8</cp:revision>
  <dcterms:created xsi:type="dcterms:W3CDTF">2025-10-03T17:15:00Z</dcterms:created>
  <dcterms:modified xsi:type="dcterms:W3CDTF">2026-05-25T14:43:00Z</dcterms:modified>
  <cp:category/>
</cp:coreProperties>
</file>